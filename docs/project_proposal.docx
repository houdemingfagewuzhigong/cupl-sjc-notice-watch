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中国政法大学光明新闻传播学院通知公告观察站</w:t>
      </w:r>
    </w:p>
    <w:p>
      <w:pPr>
        <w:jc w:val="center"/>
      </w:pPr>
      <w:r>
        <w:t>创新创业项目申报书 / 项目说明文档</w:t>
      </w:r>
    </w:p>
    <w:p>
      <w:pPr>
        <w:pStyle w:val="Heading1"/>
      </w:pPr>
      <w:r>
        <w:t>一、项目概述</w:t>
      </w:r>
    </w:p>
    <w:p>
      <w:r>
        <w:t>本项目面向中国政法大学光明新闻传播学院公开网站，构建一个每日自动更新的通知公告归档与检索看板。系统抓取“通知公告”和“学院新闻”栏目，保存结构化历史数据，并通过静态前端展示最新动态、栏目统计和数据导出入口。</w:t>
      </w:r>
    </w:p>
    <w:p>
      <w:pPr>
        <w:pStyle w:val="Heading1"/>
      </w:pPr>
      <w:r>
        <w:t>二、问题背景</w:t>
      </w:r>
    </w:p>
    <w:p>
      <w:r>
        <w:t>学院网站发布的奖学金公示、学生组织通知、新闻传播竞赛、研究生培养和学院新闻具有明显时效性。传统浏览方式不利于长期追踪、关键词检索、数据导出和跨学院整合，学生、研究人员和行政支持人员需要一个轻量、透明、可复用的公开信息归档工具。</w:t>
      </w:r>
    </w:p>
    <w:p>
      <w:pPr>
        <w:pStyle w:val="Heading1"/>
      </w:pPr>
      <w:r>
        <w:t>三、目标用户</w:t>
      </w:r>
    </w:p>
    <w:p>
      <w:r>
        <w:t>目标用户包括光明新闻传播学院学生、研究生、教师、教学秘书、辅导员、新闻传播竞赛参与者、跨学院信息整理人员，以及关注法治新闻传播教育的公共用户。</w:t>
      </w:r>
    </w:p>
    <w:p>
      <w:pPr>
        <w:pStyle w:val="Heading1"/>
      </w:pPr>
      <w:r>
        <w:t>四、创新点</w:t>
      </w:r>
    </w:p>
    <w:p>
      <w:r>
        <w:t>1. 将公开网页公告转化为可检索、可导出的结构化数据；2. 针对列表页标题截断问题自动访问详情页补全标题；3. 保留每日历史快照，便于追踪信息变化；4. 前端无后端依赖，可直接部署到 GitHub Pages；5. 单站点项目可复制扩展到更多学院和处室。</w:t>
      </w:r>
    </w:p>
    <w:p>
      <w:pPr>
        <w:pStyle w:val="Heading1"/>
      </w:pPr>
      <w:r>
        <w:t>五、技术路线</w:t>
      </w:r>
    </w:p>
    <w:p>
      <w:r>
        <w:t>系统由 Python 爬虫、JSON/CSV 数据层、静态 HTML/CSS/JS 看板、GitHub Actions 定时任务组成。爬虫处理站点动态挑战、分页、日期规范化、详情页标题补全和增量合并；前端读取 data/notices.json 完成筛选、统计与展示。</w:t>
      </w:r>
    </w:p>
    <w:p>
      <w:r>
        <w:t>架构图文件：assets/architecture.svg；前端截图文件：assets/frontend-desktop.png。</w:t>
      </w:r>
    </w:p>
    <w:p>
      <w:pPr>
        <w:pStyle w:val="Heading1"/>
      </w:pPr>
      <w:r>
        <w:t>六、数据结构</w:t>
      </w:r>
    </w:p>
    <w:p>
      <w:r>
        <w:t>每条记录包含 title、date、url、summary、section、source_url、first_seen_at、last_seen_at。项目同时输出 data/notices.json、data/notices.csv、data/history/YYYY-MM-DD.json 和 data/meta.json。</w:t>
      </w:r>
    </w:p>
    <w:p>
      <w:pPr>
        <w:pStyle w:val="Heading1"/>
      </w:pPr>
      <w:r>
        <w:t>七、合规说明</w:t>
      </w:r>
    </w:p>
    <w:p>
      <w:r>
        <w:t>项目只抓取公开网页信息，不绕过访问控制，不采集个人隐私，不代表中国政法大学或光明新闻传播学院官方。用户在处理培养、奖学金、竞赛和活动安排时，应以官方网站原文为准。</w:t>
      </w:r>
    </w:p>
    <w:p>
      <w:pPr>
        <w:pStyle w:val="Heading1"/>
      </w:pPr>
      <w:r>
        <w:t>八、应用价值</w:t>
      </w:r>
    </w:p>
    <w:p>
      <w:r>
        <w:t>短期价值是帮助用户快速搜索和导出学院公开通知；中期价值是扩展到多个学院/处室形成校园通知聚合；长期价值是为校园治理、公共信息可达性和社会科学数据整理提供可复用样板。</w:t>
      </w:r>
    </w:p>
    <w:p>
      <w:pPr>
        <w:pStyle w:val="Heading1"/>
      </w:pPr>
      <w:r>
        <w:t>九、实施计划</w:t>
      </w:r>
    </w:p>
    <w:p>
      <w:r>
        <w:t>第 1 阶段完成单站点爬虫、数据归档和看板；第 2 阶段接入 GitHub Pages 和 RSS；第 3 阶段扩展更多学院站点；第 4 阶段增加跨站点搜索、变更检测和订阅提醒。</w:t>
      </w:r>
    </w:p>
    <w:p>
      <w:pPr>
        <w:pStyle w:val="Heading1"/>
      </w:pPr>
      <w:r>
        <w:t>十、预期成果</w:t>
      </w:r>
    </w:p>
    <w:p>
      <w:r>
        <w:t>形成一个公开 GitHub 仓库、每日更新数据、静态前端看板、项目说明文档和可复用的爬虫模板。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